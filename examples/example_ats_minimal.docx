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000000"/>
          </w:rPr>
          <w:t>anika.sharma@example.org</w:t>
        </w:r>
      </w:hyperlink>
      <w:r>
        <w:rPr>
          <w:color w:val="333333"/>
        </w:rPr>
        <w:t xml:space="preserve"> | </w:t>
      </w:r>
      <w:hyperlink r:id="rId10" w:history="1">
        <w:r>
          <w:rPr>
            <w:color w:val="000000"/>
          </w:rPr>
          <w:t>+91 00000 12345</w:t>
        </w:r>
      </w:hyperlink>
      <w:r>
        <w:rPr>
          <w:color w:val="333333"/>
        </w:rPr>
        <w:t xml:space="preserve"> | </w:t>
      </w:r>
      <w:r>
        <w:t>New Delhi, India</w:t>
      </w:r>
      <w:r>
        <w:rPr>
          <w:color w:val="333333"/>
        </w:rPr>
        <w:t xml:space="preserve"> | </w:t>
      </w:r>
      <w:hyperlink r:id="rId11" w:history="1">
        <w:r>
          <w:rPr>
            <w:color w:val="000000"/>
          </w:rPr>
          <w:t>linkedin.com/in/anika-sharma-example</w:t>
        </w:r>
      </w:hyperlink>
    </w:p>
    <w:p>
      <w:pPr>
        <w:spacing w:before="0" w:after="0" w:lineRule="exact" w:line="42"/>
      </w:pPr>
      <w:r>
        <w:rPr>
          <w:sz w:val="2"/>
        </w:rPr>
      </w:r>
    </w:p>
    <w:p>
      <w:pPr>
        <w:pStyle w:val="Heading1"/>
      </w:pPr>
      <w:r>
        <w:t>PROFESSIONAL SUMMARY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</w:pPr>
      <w:r>
        <w:t>SKILLS</w:t>
      </w:r>
    </w:p>
    <w:p>
      <w:pPr>
        <w:pStyle w:val="RISBody"/>
        <w:spacing w:after="21"/>
      </w:pPr>
      <w:r>
        <w:rPr>
          <w:b/>
        </w:rPr>
        <w:t xml:space="preserve">Avionics: </w:t>
      </w:r>
      <w:r>
        <w:t>MIL-STD-1553 / ARINC 429, Avionics integration</w:t>
      </w:r>
    </w:p>
    <w:p>
      <w:pPr>
        <w:pStyle w:val="RISBody"/>
        <w:spacing w:after="21"/>
      </w:pPr>
      <w:r>
        <w:rPr>
          <w:b/>
        </w:rPr>
        <w:t xml:space="preserve">Scientific instrumentation: </w:t>
      </w:r>
      <w:r>
        <w:t>Environmental qualification testing, Sensor calibration, Radiosonde and upper-air systems</w:t>
      </w:r>
    </w:p>
    <w:p>
      <w:pPr>
        <w:pStyle w:val="RISBody"/>
        <w:spacing w:after="21"/>
      </w:pPr>
      <w:r>
        <w:rPr>
          <w:b/>
        </w:rPr>
        <w:t xml:space="preserve">Embedded systems: </w:t>
      </w:r>
      <w:r>
        <w:t>Embedded C, ESP32 / STM32 microcontrollers</w:t>
      </w:r>
    </w:p>
    <w:p>
      <w:pPr>
        <w:pStyle w:val="RISBody"/>
        <w:spacing w:after="21"/>
      </w:pPr>
      <w:r>
        <w:rPr>
          <w:b/>
        </w:rPr>
        <w:t xml:space="preserve">Computer vision: </w:t>
      </w:r>
      <w:r>
        <w:t>Image super-resolution, Object detection</w:t>
      </w:r>
    </w:p>
    <w:p>
      <w:pPr>
        <w:pStyle w:val="RISBody"/>
        <w:spacing w:after="21"/>
      </w:pPr>
      <w:r>
        <w:rPr>
          <w:b/>
        </w:rPr>
        <w:t xml:space="preserve">Drones &amp; UAV systems: </w:t>
      </w:r>
      <w:r>
        <w:t>UAV payload integration</w:t>
      </w:r>
    </w:p>
    <w:p>
      <w:pPr>
        <w:pStyle w:val="RISBody"/>
        <w:spacing w:after="21"/>
      </w:pPr>
      <w:r>
        <w:rPr>
          <w:b/>
        </w:rPr>
        <w:t xml:space="preserve">Edge AI: </w:t>
      </w:r>
      <w:r>
        <w:t>NVIDIA Jetson deployment</w:t>
      </w:r>
    </w:p>
    <w:p>
      <w:pPr>
        <w:pStyle w:val="RISBody"/>
        <w:spacing w:after="21"/>
      </w:pPr>
      <w:r>
        <w:rPr>
          <w:b/>
        </w:rPr>
        <w:t xml:space="preserve">AI / machine learning: </w:t>
      </w:r>
      <w:r>
        <w:t>Deep learning, PyTorch</w:t>
      </w:r>
    </w:p>
    <w:p>
      <w:pPr>
        <w:pStyle w:val="Heading1"/>
      </w:pPr>
      <w:r>
        <w:t>PROFESSIONAL EXPERIENCE</w:t>
      </w:r>
    </w:p>
    <w:p>
      <w:pPr>
        <w:pStyle w:val="Heading2"/>
        <w:tabs>
          <w:tab w:pos="9855" w:val="right"/>
        </w:tabs>
      </w:pPr>
      <w:r>
        <w:rPr>
          <w:b/>
        </w:rPr>
        <w:t>Scientist E</w:t>
      </w:r>
      <w:r>
        <w:tab/>
      </w:r>
      <w:r>
        <w:t>Jul 2016 – Present</w:t>
      </w:r>
    </w:p>
    <w:p>
      <w:pPr>
        <w:pStyle w:val="RISEntrySub"/>
      </w:pPr>
      <w:r>
        <w:t>Upper Air Instrumentation Division, Kestrel Atmospheric Instrumentation Laboratory, New Delhi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9855" w:val="right"/>
        </w:tabs>
        <w:ind w:left="255"/>
      </w:pPr>
      <w:r>
        <w:rPr>
          <w:i/>
          <w:color w:val="333333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Apr 2019 – Present</w:t>
      </w:r>
    </w:p>
    <w:p>
      <w:pPr>
        <w:pStyle w:val="RISBody"/>
        <w:ind w:left="255"/>
      </w:pPr>
      <w:r>
        <w:t>Additional charge of the division workshop supporting instrument repair, fabrication and calibration.</w:t>
      </w:r>
    </w:p>
    <w:p>
      <w:pPr>
        <w:pStyle w:val="RISBullet"/>
        <w:numPr>
          <w:ilvl w:val="1"/>
          <w:numId w:val="90"/>
        </w:numPr>
        <w:ind w:left="510" w:hanging="255"/>
      </w:pPr>
      <w:r>
        <w:t>Supervise technicians and plan preventive maintenance for workshop test equipment.</w:t>
      </w:r>
    </w:p>
    <w:p>
      <w:pPr>
        <w:pStyle w:val="RISBullet"/>
        <w:numPr>
          <w:ilvl w:val="1"/>
          <w:numId w:val="90"/>
        </w:numPr>
        <w:ind w:left="510" w:hanging="255"/>
      </w:pPr>
      <w:r>
        <w:t>Introduced a job-card and spares-inventory system for instrument repairs and calibration work.</w:t>
      </w:r>
    </w:p>
    <w:p>
      <w:pPr>
        <w:pStyle w:val="RISChildTitle"/>
        <w:tabs>
          <w:tab w:pos="9855" w:val="right"/>
        </w:tabs>
        <w:ind w:left="255"/>
      </w:pPr>
      <w:r>
        <w:rPr>
          <w:i/>
          <w:color w:val="333333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Jan 2021 – Present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Senior Design Engineer</w:t>
      </w:r>
      <w:r>
        <w:tab/>
      </w:r>
      <w:r>
        <w:t>Jun 2004 – Jun 2016</w:t>
      </w:r>
    </w:p>
    <w:p>
      <w:pPr>
        <w:pStyle w:val="RISEntrySub"/>
      </w:pPr>
      <w:r>
        <w:t>Avionics Integration Group, Halcyon Avionics Design Bureau, Bengaluru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payload interface electronics for a fixed-wing UAV electro-optical sensor and supported its ground and flight trials.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Integrated mission-computer and display units on MIL-STD-1553 avionics buses and built the automated test rig used for bench validation.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Planned environmental qualification (MIL-STD-810 vibration, temperature and humidity) for line-replaceable units and documented the test results.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Graduate Engineer</w:t>
      </w:r>
      <w:r>
        <w:tab/>
      </w:r>
      <w:r>
        <w:t>Aug 2002 – May 2004</w:t>
      </w:r>
    </w:p>
    <w:p>
      <w:pPr>
        <w:pStyle w:val="RISEntrySub"/>
      </w:pPr>
      <w:r>
        <w:t>Test Systems Group, Meridian Electronics Limited, Bengaluru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LabVIEW test sequences for power-supply and interface boards of avionics units.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t>KEY PROJECTS</w:t>
      </w:r>
    </w:p>
    <w:p>
      <w:pPr>
        <w:pStyle w:val="Heading2"/>
        <w:tabs>
          <w:tab w:pos="9855" w:val="right"/>
        </w:tabs>
      </w:pPr>
      <w:r>
        <w:rPr>
          <w:b/>
        </w:rPr>
        <w:t>Edge super-resolution pipeline for UAV imagery</w:t>
      </w:r>
      <w:r>
        <w:rPr>
          <w:i/>
          <w:color w:val="333333"/>
        </w:rPr>
        <w:t xml:space="preserve"> (Ongoing)</w:t>
      </w:r>
      <w:r>
        <w:tab/>
      </w:r>
      <w:r>
        <w:t>Sep 2021 – Present</w:t>
      </w:r>
    </w:p>
    <w:p>
      <w:pPr>
        <w:pStyle w:val="RISEntrySub"/>
      </w:pPr>
      <w:r>
        <w:t>Principal investigator, Kestrel Atmospheric Instrumentation Laboratory</w:t>
      </w:r>
    </w:p>
    <w:p>
      <w:pPr>
        <w:pStyle w:val="RISBody"/>
      </w:pPr>
      <w:r>
        <w:t>Research prototype that enhances low-resolution UAV video in real time on embedded GPUs using pruned and distilled deep networks.</w:t>
      </w:r>
    </w:p>
    <w:p>
      <w:pPr>
        <w:pStyle w:val="RISMeta"/>
      </w:pPr>
      <w:r>
        <w:rPr>
          <w:b/>
        </w:rPr>
        <w:t xml:space="preserve">Technologies: </w:t>
      </w:r>
      <w:r>
        <w:t>NVIDIA Jetson Xavier NX, NVIDIA Jetson Orin Nano, PyTorch, TensorRT, ONNX, Docker, Structured pruning, Knowledge distillation, INT8 quantisation</w:t>
      </w:r>
    </w:p>
    <w:p>
      <w:pPr>
        <w:pStyle w:val="RISBullet"/>
        <w:numPr>
          <w:ilvl w:val="0"/>
          <w:numId w:val="90"/>
        </w:numPr>
        <w:ind w:left="255" w:hanging="255"/>
      </w:pPr>
      <w:r>
        <w:t>Implemented structured channel pruning and knowledge distillation to shrink the super-resolution network for embedded deployment.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Converted models through ONNX to INT8 TensorRT engines, achieving 3.1× faster inference on Jetson Xavier NX.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Radiosonde ground-station acceptance test protocol</w:t>
      </w:r>
      <w:r>
        <w:tab/>
      </w:r>
      <w:r>
        <w:t>Jan 2018 – Mar 2019</w:t>
      </w:r>
    </w:p>
    <w:p>
      <w:pPr>
        <w:pStyle w:val="RISEntrySub"/>
      </w:pPr>
      <w:r>
        <w:t>Coordinator</w:t>
      </w:r>
    </w:p>
    <w:p>
      <w:pPr>
        <w:pStyle w:val="RISBody"/>
      </w:pPr>
      <w:r>
        <w:t>Station acceptance testing varied between sites.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A common acceptance protocol and checklist adopted for new ground-receiving systems.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IoT monitoring of laboratory infrastructure</w:t>
      </w:r>
      <w:r>
        <w:tab/>
      </w:r>
      <w:r>
        <w:t>Feb 2020 – Jun 2022</w:t>
      </w:r>
    </w:p>
    <w:p>
      <w:pPr>
        <w:pStyle w:val="RISEntrySub"/>
      </w:pPr>
      <w:r>
        <w:t>Project lead</w:t>
      </w:r>
    </w:p>
    <w:p>
      <w:pPr>
        <w:pStyle w:val="RISBody"/>
      </w:pPr>
      <w:r>
        <w:t>Instrument rooms lacked continuous environmental and power-quality monitoring.</w:t>
      </w:r>
    </w:p>
    <w:p>
      <w:pPr>
        <w:pStyle w:val="RISMeta"/>
      </w:pPr>
      <w:r>
        <w:rPr>
          <w:b/>
        </w:rPr>
        <w:t xml:space="preserve">Technologies: </w:t>
      </w:r>
      <w:r>
        <w:t>ESP32, Environmental sensors, MQTT, Node-RED, InfluxDB, Grafana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Deployed ESP32 sensor nodes publishing over MQTT to a Node-RED flow, InfluxDB time-series storage and Grafana dashboards with threshold alerts.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Continuous monitoring with automated alerts replaced manual twice-daily readings.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t>EDUCATION</w:t>
      </w:r>
    </w:p>
    <w:p>
      <w:pPr>
        <w:pStyle w:val="Heading2"/>
        <w:tabs>
          <w:tab w:pos="9855" w:val="right"/>
        </w:tabs>
      </w:pPr>
      <w:r>
        <w:rPr>
          <w:b/>
        </w:rPr>
        <w:t>Ph.D., Electrical and Electronics Engineering</w:t>
      </w:r>
      <w:r>
        <w:tab/>
      </w:r>
      <w:r>
        <w:t>2021 – ongoing</w:t>
      </w:r>
    </w:p>
    <w:p>
      <w:pPr>
        <w:pStyle w:val="RISEntrySub"/>
      </w:pPr>
      <w:r>
        <w:t>Northfield Institute of Science and Technology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M.Tech., Avionics</w:t>
      </w:r>
      <w:r>
        <w:tab/>
      </w:r>
      <w:r>
        <w:t>2010</w:t>
      </w:r>
    </w:p>
    <w:p>
      <w:pPr>
        <w:pStyle w:val="RISEntrySub"/>
      </w:pPr>
      <w:r>
        <w:t>Coastal Institute of Aeronautical Engineering, Chennai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B.E., Electronics and Communication Engineering</w:t>
      </w:r>
      <w:r>
        <w:tab/>
      </w:r>
      <w:r>
        <w:t>2004</w:t>
      </w:r>
    </w:p>
    <w:p>
      <w:pPr>
        <w:pStyle w:val="RISEntrySub"/>
      </w:pPr>
      <w:r>
        <w:t>Northfield Institute of Science and Technology, Northfield University, Pune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t>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t>A. Sharma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t>A. Sharma,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t>A. Sharma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2" w:history="1">
        <w:r>
          <w:rPr>
            <w:color w:val="000000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t>A. Sharma,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t>A. Sharma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t>A. Sharma,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3" w:history="1">
        <w:r>
          <w:rPr>
            <w:color w:val="000000"/>
          </w:rPr>
          <w:t xml:space="preserve"> doi: 10.5555/ejai.2021.0042</w:t>
        </w:r>
      </w:hyperlink>
    </w:p>
    <w:p>
      <w:pPr>
        <w:pStyle w:val="Heading1"/>
      </w:pPr>
      <w:r>
        <w:t>MANUSCRIPTS UNDER REVIEW / IN PREPARATION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t>A. Sharma, M. Khan and R. Iyer</w:t>
      </w:r>
      <w:r>
        <w:t xml:space="preserve">, </w:t>
      </w:r>
      <w:r>
        <w:t>“Detection-aware quality assessment of super-resolved drone images,” under review at Example Transactions on Geoscience Imaging.</w:t>
      </w:r>
      <w:r>
        <w:rPr>
          <w:i/>
          <w:color w:val="333333"/>
        </w:rPr>
        <w:t xml:space="preserve"> [Under review]</w:t>
      </w:r>
    </w:p>
    <w:p>
      <w:pPr>
        <w:pStyle w:val="Heading1"/>
      </w:pPr>
      <w:r>
        <w:t>CERTIFICATIONS &amp; TRAINING</w:t>
      </w:r>
    </w:p>
    <w:p>
      <w:pPr>
        <w:pStyle w:val="Heading2"/>
        <w:tabs>
          <w:tab w:pos="9855" w:val="right"/>
        </w:tabs>
      </w:pPr>
      <w:r>
        <w:rPr>
          <w:b/>
        </w:rPr>
        <w:t>Deep Learning for Edge Devices (40-hour course)</w:t>
      </w:r>
      <w:r>
        <w:tab/>
      </w:r>
      <w:r>
        <w:t>2022</w:t>
      </w:r>
    </w:p>
    <w:p>
      <w:pPr>
        <w:pStyle w:val="RISEntrySub"/>
      </w:pPr>
      <w:r>
        <w:t>Example Academy of Applied Computing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Public Procurement and GFR 2017 (5-day programme)</w:t>
      </w:r>
      <w:r>
        <w:tab/>
      </w:r>
      <w:r>
        <w:t>2019</w:t>
      </w:r>
    </w:p>
    <w:p>
      <w:pPr>
        <w:pStyle w:val="RISEntrySub"/>
      </w:pPr>
      <w:r>
        <w:t>Example Institute of Public Administration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t>AWARDS &amp; HONOURS</w:t>
      </w:r>
    </w:p>
    <w:p>
      <w:pPr>
        <w:pStyle w:val="Heading2"/>
        <w:tabs>
          <w:tab w:pos="9855" w:val="right"/>
        </w:tabs>
      </w:pPr>
      <w:r>
        <w:rPr>
          <w:b/>
        </w:rPr>
        <w:t>Best Paper Award</w:t>
      </w:r>
      <w:r>
        <w:tab/>
      </w:r>
      <w:r>
        <w:t>2023</w:t>
      </w:r>
    </w:p>
    <w:p>
      <w:pPr>
        <w:pStyle w:val="RISEntrySub"/>
      </w:pPr>
      <w:r>
        <w:t>Example Conference on Instrumentation (ECI 2023)</w:t>
      </w:r>
    </w:p>
    <w:p>
      <w:pPr>
        <w:spacing w:before="0" w:after="0" w:lineRule="exact" w:line="70"/>
      </w:pPr>
      <w:r>
        <w:rPr>
          <w:sz w:val="2"/>
        </w:rPr>
      </w:r>
    </w:p>
    <w:p>
      <w:pPr>
        <w:pStyle w:val="Heading1"/>
      </w:pPr>
      <w:r>
        <w:t>LANGUAGES</w:t>
      </w:r>
    </w:p>
    <w:p>
      <w:pPr>
        <w:pStyle w:val="RISBody"/>
      </w:pPr>
      <w:r>
        <w:t>English, Hindi</w:t>
      </w:r>
    </w:p>
    <w:sectPr w:rsidR="00FC693F" w:rsidRPr="0006063C" w:rsidSect="00034616">
      <w:footerReference w:type="default" r:id="rId14"/>
      <w:pgSz w:w="11906" w:h="16838"/>
      <w:pgMar w:top="907" w:right="1020" w:bottom="907" w:left="1020" w:header="454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  <w:spacing w:before="0" w:after="0"/>
    </w:pPr>
  </w:p>
  <w:p>
    <w:pPr>
      <w:spacing w:before="20"/>
      <w:jc w:val="center"/>
    </w:pPr>
    <w:r>
      <w:rPr>
        <w:rFonts w:ascii="Calibri" w:hAnsi="Calibri" w:eastAsia="Calibri" w:cs="Calibri"/>
        <w:i/>
        <w:color w:val="333333"/>
        <w:sz w:val="16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9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2" w:lineRule="auto" w:line="240"/>
      <w:ind w:left="0" w:firstLine="0"/>
      <w:jc w:val="left"/>
      <w:outlineLvl w:val="0"/>
    </w:pPr>
    <w:rPr>
      <w:rFonts w:ascii="Calibri" w:hAnsi="Calibri" w:eastAsia="Calibri" w:cs="Calibri"/>
      <w:b/>
      <w:bCs/>
      <w:i w:val="0"/>
      <w:caps w:val="0"/>
      <w:smallCaps w:val="0"/>
      <w:color w:val="000000"/>
      <w:sz w:val="21"/>
      <w:szCs w:val="28"/>
      <w:u w:val="none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47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000000"/>
      <w:sz w:val="19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Calibri" w:hAnsi="Calibri" w:eastAsia="Calibri" w:cs="Calibri"/>
      <w:b/>
      <w:i w:val="0"/>
      <w:caps w:val="0"/>
      <w:smallCaps w:val="0"/>
      <w:color w:val="000000"/>
      <w:spacing w:val="5"/>
      <w:kern w:val="28"/>
      <w:sz w:val="33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000000"/>
      <w:sz w:val="23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20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8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000000"/>
      <w:sz w:val="21"/>
      <w:u w:val="none"/>
      <w:lang w:val="en-IN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333333"/>
      <w:sz w:val="19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333333"/>
      <w:sz w:val="17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47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54"/>
      <w:ind w:left="0" w:firstLine="0"/>
      <w:jc w:val="both"/>
    </w:pPr>
    <w:rPr>
      <w:rFonts w:ascii="Calibri" w:hAnsi="Calibri" w:eastAsia="Calibri" w:cs="Calibri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47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333333"/>
      <w:sz w:val="17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000000"/>
      <w:sz w:val="18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8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Calibri" w:hAnsi="Calibri" w:eastAsia="Calibri" w:cs="Calibri"/>
      <w:b/>
      <w:i w:val="0"/>
      <w:caps w:val="0"/>
      <w:smallCaps w:val="0"/>
      <w:color w:val="000000"/>
      <w:sz w:val="20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8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000000"/>
      <w:sz w:val="18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FFFFFF"/>
      <w:sz w:val="33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20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8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47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47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9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000000"/>
      <w:sz w:val="18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/>
      <w:i w:val="0"/>
      <w:caps w:val="0"/>
      <w:smallCaps w:val="0"/>
      <w:color w:val="000000"/>
      <w:sz w:val="34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000000"/>
      <w:sz w:val="18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333333"/>
      <w:sz w:val="15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47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000000"/>
      <w:sz w:val="20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000000"/>
      <w:sz w:val="18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hyperlink" Target="https://doi.org/10.5555/jevs.2024.0123" TargetMode="External"/><Relationship Id="rId13" Type="http://schemas.openxmlformats.org/officeDocument/2006/relationships/hyperlink" Target="https://doi.org/10.5555/ejai.2021.0042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ATS-optimised resume</dc:title>
  <dc:subject>Scientist 'E' — Avionics and Sensor Systems (deputation)</dc:subject>
  <dc:creator>Dr. Anika Sharma</dc:creator>
  <cp:keywords>Avionics, Electronics engineering, Test &amp; evaluation, Embedded systems, Sensors, Doctoral research, Machine learning, Edge AI, Computer vision, UAV / drone systems, Publications, Coordination</cp:keywords>
  <dc:description>Resume Intelligence Studio 1.0.0</dc:description>
  <cp:lastModifiedBy>Dr. Anika Sharma</cp:lastModifiedBy>
  <cp:revision>1</cp:revision>
  <dcterms:created xsi:type="dcterms:W3CDTF">2026-10-25T04:00:56Z</dcterms:created>
  <dcterms:modified xsi:type="dcterms:W3CDTF">2026-10-25T04:00:56Z</dcterms:modified>
  <cp:category>Resume</cp:category>
  <dc:language>en-IN</dc:language>
</cp:coreProperties>
</file>