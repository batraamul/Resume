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mallCaps/>
        </w:rP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701C35"/>
          </w:rPr>
          <w:t>anika.sharma@example.org</w:t>
        </w:r>
      </w:hyperlink>
      <w:r>
        <w:rPr>
          <w:color w:val="4F5D78"/>
        </w:rPr>
        <w:t xml:space="preserve">  ·  </w:t>
      </w:r>
      <w:hyperlink r:id="rId10" w:history="1">
        <w:r>
          <w:rPr>
            <w:color w:val="701C35"/>
          </w:rPr>
          <w:t>+91 00000 12345</w:t>
        </w:r>
      </w:hyperlink>
      <w:r>
        <w:rPr>
          <w:color w:val="4F5D78"/>
        </w:rPr>
        <w:t xml:space="preserve">  ·  </w:t>
      </w:r>
      <w:r>
        <w:t>New Delhi, India</w:t>
      </w:r>
      <w:r>
        <w:rPr>
          <w:color w:val="4F5D78"/>
        </w:rPr>
        <w:t xml:space="preserve">  ·  </w:t>
      </w:r>
      <w:hyperlink r:id="rId11" w:history="1">
        <w:r>
          <w:rPr>
            <w:color w:val="701C35"/>
          </w:rPr>
          <w:t>linkedin.com/in/anika-sharma-example</w:t>
        </w:r>
      </w:hyperlink>
      <w:r>
        <w:rPr>
          <w:color w:val="4F5D78"/>
        </w:rPr>
        <w:t xml:space="preserve">  ·  </w:t>
      </w:r>
      <w:hyperlink r:id="rId12" w:history="1">
        <w:r>
          <w:rPr>
            <w:color w:val="701C35"/>
          </w:rPr>
          <w:t>anika-sharma.example.org</w:t>
        </w:r>
      </w:hyperlink>
    </w:p>
    <w:p>
      <w:pPr>
        <w:pBdr>
          <w:bottom w:val="single" w:sz="6" w:space="0" w:color="701C35"/>
        </w:pBdr>
        <w:spacing w:before="42" w:after="56" w:lineRule="exact" w:line="20"/>
      </w:pP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Professional Summary</w:t>
      </w:r>
    </w:p>
    <w:p>
      <w:pPr>
        <w:pStyle w:val="RISSummary"/>
        <w:pBdr>
          <w:left w:val="single" w:sz="16" w:space="6" w:color="701C35"/>
        </w:pBdr>
        <w:shd w:val="clear" w:color="auto" w:fill="FFF3DF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Core Competencies</w:t>
      </w:r>
    </w:p>
    <w:p>
      <w:pPr>
        <w:pStyle w:val="RISBody"/>
      </w:pPr>
      <w:r>
        <w:t>Avionics (MIL-STD-1553 / ARINC 429, Avionics integration) · Scientific instrumentation (Environmental qualification testing, Sensor calibration, Radiosonde and upper-air systems) · Embedded systems (Embedded C, ESP32 / STM32 microcontrollers) · Computer vision (Image super-resolution, Object detection) · Drones &amp; UAV systems (UAV payload integration) · Edge AI (NVIDIA Jetson deployment) · AI / machine learning (Deep learning, PyTorch) · Procurement &amp; administration (Technical procurement (GeM, GFR)) · IoT (MQTT and Node-RED, InfluxDB and Grafana) · Model optimisation (TensorRT and ONNX, Pruning and knowledge distillation) · Software &amp; tools (Python, Docker and Linux) · Technical leadership (Team leadership)</w:t>
      </w: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Professional Experience</w:t>
      </w:r>
    </w:p>
    <w:p>
      <w:pPr>
        <w:pStyle w:val="Heading2"/>
        <w:tabs>
          <w:tab w:pos="9855" w:val="right"/>
        </w:tabs>
      </w:pPr>
      <w:r>
        <w:rPr>
          <w:b/>
        </w:rPr>
        <w:t>Scientist E</w:t>
      </w:r>
      <w:r>
        <w:tab/>
      </w:r>
      <w:r>
        <w:t>Jul 2016 – Present</w:t>
      </w:r>
    </w:p>
    <w:p>
      <w:pPr>
        <w:pStyle w:val="RISEntrySub"/>
      </w:pPr>
      <w:r>
        <w:rPr>
          <w:i/>
        </w:rPr>
        <w:t>Upper Air Instrumentation Division, Kestrel Atmospheric Instrumentation Laboratory, New Delhi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9855" w:val="right"/>
        </w:tabs>
        <w:ind w:left="255"/>
      </w:pPr>
      <w:r>
        <w:rPr>
          <w:i/>
          <w:color w:val="4F5D78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Apr 2019 – Present</w:t>
      </w:r>
    </w:p>
    <w:p>
      <w:pPr>
        <w:pStyle w:val="RISBody"/>
        <w:ind w:left="255"/>
      </w:pPr>
      <w:r>
        <w:t>Additional charge of the division workshop supporting instrument repair, fabrication and calibration.</w:t>
      </w:r>
    </w:p>
    <w:p>
      <w:pPr>
        <w:pStyle w:val="RISChildTitle"/>
        <w:tabs>
          <w:tab w:pos="9855" w:val="right"/>
        </w:tabs>
        <w:ind w:left="255"/>
      </w:pPr>
      <w:r>
        <w:rPr>
          <w:i/>
          <w:color w:val="4F5D78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Jan 2021 – Present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Senior Design Engineer</w:t>
      </w:r>
      <w:r>
        <w:tab/>
      </w:r>
      <w:r>
        <w:t>Jun 2004 – Jun 2016</w:t>
      </w:r>
    </w:p>
    <w:p>
      <w:pPr>
        <w:pStyle w:val="RISEntrySub"/>
      </w:pPr>
      <w:r>
        <w:rPr>
          <w:i/>
        </w:rPr>
        <w:t>Avionics Integration Group, Halcyon Avionics Design Bureau, Bengaluru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payload interface electronics for a fixed-wing UAV electro-optical sensor and supported its ground and flight trials.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Graduate Engineer</w:t>
      </w:r>
      <w:r>
        <w:tab/>
      </w:r>
      <w:r>
        <w:t>Aug 2002 – May 2004</w:t>
      </w:r>
    </w:p>
    <w:p>
      <w:pPr>
        <w:pStyle w:val="RISEntrySub"/>
      </w:pPr>
      <w:r>
        <w:rPr>
          <w:i/>
        </w:rPr>
        <w:t>Test Systems Group, Meridian Electronics Limited, Bengaluru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LabVIEW test sequences for power-supply and interface boards of avionics units.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Key Projects</w:t>
      </w:r>
    </w:p>
    <w:p>
      <w:pPr>
        <w:pStyle w:val="Heading2"/>
        <w:tabs>
          <w:tab w:pos="9855" w:val="right"/>
        </w:tabs>
      </w:pPr>
      <w:r>
        <w:rPr>
          <w:b/>
        </w:rPr>
        <w:t>Edge super-resolution pipeline for UAV imagery</w:t>
      </w:r>
      <w:r>
        <w:rPr>
          <w:i/>
          <w:color w:val="4F5D78"/>
        </w:rPr>
        <w:t xml:space="preserve"> (Ongoing)</w:t>
      </w:r>
      <w:r>
        <w:tab/>
      </w:r>
      <w:r>
        <w:t>Sep 2021 – Present</w:t>
      </w:r>
    </w:p>
    <w:p>
      <w:pPr>
        <w:pStyle w:val="RISEntrySub"/>
      </w:pPr>
      <w:r>
        <w:rPr>
          <w:i/>
        </w:rPr>
        <w:t>Principal investigator, Kestrel Atmospheric Instrumentation Laboratory</w:t>
      </w:r>
    </w:p>
    <w:p>
      <w:pPr>
        <w:pStyle w:val="RISBody"/>
      </w:pPr>
      <w:r>
        <w:t>Research prototype that enhances low-resolution UAV video in real time on embedded GPUs using pruned and distilled deep networks.</w:t>
      </w:r>
    </w:p>
    <w:p>
      <w:pPr>
        <w:pStyle w:val="RISMeta"/>
      </w:pPr>
      <w:r>
        <w:rPr>
          <w:b/>
        </w:rPr>
        <w:t xml:space="preserve">Technologies: </w:t>
      </w:r>
      <w:r>
        <w:t>NVIDIA Jetson Xavier NX, NVIDIA Jetson Orin Nano, PyTorch, TensorRT, ONNX, Docker, Structured pruning, Knowledge distillation, INT8 quantisation</w:t>
      </w:r>
    </w:p>
    <w:p>
      <w:pPr>
        <w:pStyle w:val="RISBullet"/>
        <w:numPr>
          <w:ilvl w:val="0"/>
          <w:numId w:val="90"/>
        </w:numPr>
        <w:ind w:left="255" w:hanging="255"/>
      </w:pPr>
      <w:r>
        <w:t>Implemented structured channel pruning and knowledge distillation to shrink the super-resolution network for embedded deployment.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Converted models through ONNX to INT8 TensorRT engines, achieving 3.1× faster inference on Jetson Xavier NX.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Education</w:t>
      </w:r>
    </w:p>
    <w:p>
      <w:pPr>
        <w:pStyle w:val="Heading2"/>
        <w:tabs>
          <w:tab w:pos="9855" w:val="right"/>
        </w:tabs>
      </w:pPr>
      <w:r>
        <w:rPr>
          <w:b/>
        </w:rPr>
        <w:t>Ph.D., Electrical and Electronics Engineering</w:t>
      </w:r>
      <w:r>
        <w:tab/>
      </w:r>
      <w:r>
        <w:t>2021 – ongoing</w:t>
      </w:r>
    </w:p>
    <w:p>
      <w:pPr>
        <w:pStyle w:val="RISEntrySub"/>
      </w:pPr>
      <w:r>
        <w:rPr>
          <w:i/>
        </w:rPr>
        <w:t>Northfield Institute of Science and Technology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M.Tech., Avionics</w:t>
      </w:r>
      <w:r>
        <w:tab/>
      </w:r>
      <w:r>
        <w:t>2010</w:t>
      </w:r>
    </w:p>
    <w:p>
      <w:pPr>
        <w:pStyle w:val="RISEntrySub"/>
      </w:pPr>
      <w:r>
        <w:rPr>
          <w:i/>
        </w:rPr>
        <w:t>Coastal Institute of Aeronautical Engineering, Chennai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B.E., Electronics and Communication Engineering</w:t>
      </w:r>
      <w:r>
        <w:tab/>
      </w:r>
      <w:r>
        <w:t>2004</w:t>
      </w:r>
    </w:p>
    <w:p>
      <w:pPr>
        <w:pStyle w:val="RISEntrySub"/>
      </w:pPr>
      <w:r>
        <w:rPr>
          <w:i/>
        </w:rPr>
        <w:t>Northfield Institute of Science and Technology, Northfield University, Pune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>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3" w:history="1">
        <w:r>
          <w:rPr>
            <w:color w:val="701C35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rPr>
          <w:b/>
        </w:rPr>
        <w:t>A. Sharma</w:t>
      </w:r>
      <w:r>
        <w:t>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rPr>
          <w:b/>
        </w:rPr>
        <w:t>A. Sharma</w:t>
      </w:r>
      <w:r>
        <w:t xml:space="preserve">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rPr>
          <w:b/>
        </w:rPr>
        <w:t>A. Sharma</w:t>
      </w:r>
      <w:r>
        <w:t>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4" w:history="1">
        <w:r>
          <w:rPr>
            <w:color w:val="701C35"/>
          </w:rPr>
          <w:t xml:space="preserve"> doi: 10.5555/ejai.2021.0042</w:t>
        </w:r>
      </w:hyperlink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Leadership &amp; Responsibilities</w:t>
      </w:r>
    </w:p>
    <w:p>
      <w:pPr>
        <w:pStyle w:val="Heading2"/>
        <w:tabs>
          <w:tab w:pos="9855" w:val="right"/>
        </w:tabs>
      </w:pPr>
      <w:r>
        <w:rPr>
          <w:b/>
        </w:rPr>
        <w:t>Supervisor, M.Tech. interns in applied machine learning</w:t>
      </w:r>
      <w:r>
        <w:tab/>
      </w:r>
      <w:r>
        <w:t>2022 – Present</w:t>
      </w:r>
    </w:p>
    <w:p>
      <w:pPr>
        <w:pStyle w:val="RISEntrySub"/>
      </w:pPr>
      <w:r>
        <w:rPr>
          <w:i/>
        </w:rPr>
        <w:t>Kestrel Atmospheric Instrumentation Laboratory</w:t>
      </w:r>
    </w:p>
    <w:p>
      <w:pPr>
        <w:pStyle w:val="RISBody"/>
      </w:pPr>
      <w:r>
        <w:t>Supervise summer and dissertation interns on edge-AI projects.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Chair, Technical Evaluation Committee for radiosonde procurement</w:t>
      </w:r>
      <w:r>
        <w:tab/>
      </w:r>
      <w:r>
        <w:t>Apr 2023 – Feb 2024</w:t>
      </w:r>
    </w:p>
    <w:p>
      <w:pPr>
        <w:pStyle w:val="RISEntrySub"/>
      </w:pPr>
      <w:r>
        <w:rPr>
          <w:i/>
        </w:rPr>
        <w:t>Kestrel Atmospheric Instrumentation Laboratory</w:t>
      </w:r>
    </w:p>
    <w:p>
      <w:pPr>
        <w:pStyle w:val="RISBody"/>
      </w:pPr>
      <w:r>
        <w:t>Chaired technical evaluation of bids for upper-air sounding systems.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Evaluation report accepted by the competent authority.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Awards &amp; Honours</w:t>
      </w:r>
    </w:p>
    <w:p>
      <w:pPr>
        <w:pStyle w:val="Heading2"/>
        <w:tabs>
          <w:tab w:pos="9855" w:val="right"/>
        </w:tabs>
      </w:pPr>
      <w:r>
        <w:rPr>
          <w:b/>
        </w:rPr>
        <w:t>Best Paper Award</w:t>
      </w:r>
      <w:r>
        <w:tab/>
      </w:r>
      <w:r>
        <w:t>2023</w:t>
      </w:r>
    </w:p>
    <w:p>
      <w:pPr>
        <w:pStyle w:val="RISEntrySub"/>
      </w:pPr>
      <w:r>
        <w:rPr>
          <w:i/>
        </w:rPr>
        <w:t>Example Conference on Instrumentation (ECI 2023)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Certifications &amp; Training</w:t>
      </w:r>
    </w:p>
    <w:p>
      <w:pPr>
        <w:pStyle w:val="Heading2"/>
        <w:tabs>
          <w:tab w:pos="9855" w:val="right"/>
        </w:tabs>
      </w:pPr>
      <w:r>
        <w:rPr>
          <w:b/>
        </w:rPr>
        <w:t>Deep Learning for Edge Devices</w:t>
      </w:r>
      <w:r>
        <w:tab/>
      </w:r>
      <w:r>
        <w:t>Mar 2022</w:t>
      </w:r>
    </w:p>
    <w:p>
      <w:pPr>
        <w:pStyle w:val="RISEntrySub"/>
      </w:pPr>
      <w:r>
        <w:rPr>
          <w:i/>
        </w:rPr>
        <w:t>Example Academy of Applied Computing</w:t>
      </w:r>
    </w:p>
    <w:p>
      <w:pPr>
        <w:pStyle w:val="RISMeta"/>
      </w:pPr>
      <w:r>
        <w:rPr>
          <w:b/>
        </w:rPr>
        <w:t xml:space="preserve">Duration: </w:t>
      </w:r>
      <w:r>
        <w:t>40 hours</w:t>
      </w:r>
    </w:p>
    <w:p>
      <w:pPr>
        <w:pStyle w:val="RISMeta"/>
      </w:pPr>
      <w:r>
        <w:rPr>
          <w:b/>
        </w:rPr>
        <w:t xml:space="preserve">Credential: </w:t>
      </w:r>
      <w:r>
        <w:t>EAAC-DL-0042</w:t>
      </w:r>
    </w:p>
    <w:p>
      <w:pPr>
        <w:pStyle w:val="RISMeta"/>
      </w:pPr>
      <w:r>
        <w:rPr>
          <w:b/>
        </w:rPr>
        <w:t xml:space="preserve">Valid until: </w:t>
      </w:r>
      <w:r>
        <w:t>Mar 2029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Technical Skills</w:t>
      </w:r>
    </w:p>
    <w:p>
      <w:pPr>
        <w:pStyle w:val="RISBody"/>
        <w:spacing w:after="21"/>
      </w:pPr>
      <w:r>
        <w:rPr>
          <w:b/>
        </w:rPr>
        <w:t xml:space="preserve">Avionics: </w:t>
      </w:r>
      <w:r>
        <w:t>MIL-STD-1553 / ARINC 429, Avionics integration</w:t>
      </w:r>
    </w:p>
    <w:p>
      <w:pPr>
        <w:pStyle w:val="RISBody"/>
        <w:spacing w:after="21"/>
      </w:pPr>
      <w:r>
        <w:rPr>
          <w:b/>
        </w:rPr>
        <w:t xml:space="preserve">Scientific instrumentation: </w:t>
      </w:r>
      <w:r>
        <w:t>Environmental qualification testing, Sensor calibration, Radiosonde and upper-air systems</w:t>
      </w:r>
    </w:p>
    <w:p>
      <w:pPr>
        <w:pStyle w:val="RISBody"/>
        <w:spacing w:after="21"/>
      </w:pPr>
      <w:r>
        <w:rPr>
          <w:b/>
        </w:rPr>
        <w:t xml:space="preserve">Embedded systems: </w:t>
      </w:r>
      <w:r>
        <w:t>Embedded C, ESP32 / STM32 microcontrollers</w:t>
      </w:r>
    </w:p>
    <w:p>
      <w:pPr>
        <w:pStyle w:val="RISBody"/>
        <w:spacing w:after="21"/>
      </w:pPr>
      <w:r>
        <w:rPr>
          <w:b/>
        </w:rPr>
        <w:t xml:space="preserve">Computer vision: </w:t>
      </w:r>
      <w:r>
        <w:t>Image super-resolution, Object detection</w:t>
      </w:r>
    </w:p>
    <w:p>
      <w:pPr>
        <w:pStyle w:val="RISBody"/>
        <w:spacing w:after="21"/>
      </w:pPr>
      <w:r>
        <w:rPr>
          <w:b/>
        </w:rPr>
        <w:t xml:space="preserve">Drones &amp; UAV systems: </w:t>
      </w:r>
      <w:r>
        <w:t>UAV payload integration</w:t>
      </w:r>
    </w:p>
    <w:p>
      <w:pPr>
        <w:pStyle w:val="RISBody"/>
        <w:spacing w:after="21"/>
      </w:pPr>
      <w:r>
        <w:rPr>
          <w:b/>
        </w:rPr>
        <w:t xml:space="preserve">Edge AI: </w:t>
      </w:r>
      <w:r>
        <w:t>NVIDIA Jetson deployment</w:t>
      </w:r>
    </w:p>
    <w:p>
      <w:pPr>
        <w:pStyle w:val="Heading1"/>
        <w:pBdr>
          <w:bottom w:val="single" w:sz="4" w:space="2" w:color="701C35"/>
        </w:pBdr>
      </w:pPr>
      <w:r>
        <w:rPr>
          <w:smallCaps/>
        </w:rPr>
        <w:t>Languages</w:t>
      </w:r>
    </w:p>
    <w:p>
      <w:pPr>
        <w:pStyle w:val="RISBody"/>
      </w:pPr>
      <w:r>
        <w:t>English, Hindi</w:t>
      </w:r>
    </w:p>
    <w:sectPr w:rsidR="00FC693F" w:rsidRPr="0006063C" w:rsidSect="00034616">
      <w:footerReference w:type="default" r:id="rId15"/>
      <w:pgSz w:w="11906" w:h="16838"/>
      <w:pgMar w:top="907" w:right="1020" w:bottom="907" w:left="1020" w:header="454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  <w:spacing w:before="0" w:after="0"/>
    </w:pPr>
    <w:r>
      <w:rPr>
        <w:rFonts w:ascii="Calibri" w:hAnsi="Calibri" w:eastAsia="Calibri" w:cs="Calibri"/>
        <w:color w:val="4F5D78"/>
        <w:sz w:val="15"/>
      </w:rPr>
      <w:t>Dr. Anika Sharma</w:t>
    </w:r>
    <w:r>
      <w:rPr>
        <w:rFonts w:ascii="Calibri" w:hAnsi="Calibri" w:eastAsia="Calibri" w:cs="Calibri"/>
        <w:color w:val="4F5D78"/>
        <w:sz w:val="15"/>
      </w:rPr>
      <w:tab/>
    </w:r>
    <w:r>
      <w:rPr>
        <w:rFonts w:ascii="Calibri" w:hAnsi="Calibri" w:eastAsia="Calibri" w:cs="Calibri"/>
        <w:color w:val="4F5D78"/>
        <w:sz w:val="15"/>
      </w:rPr>
      <w:t xml:space="preserve">Page </w:t>
    </w:r>
    <w:r>
      <w:rPr>
        <w:rFonts w:ascii="Calibri" w:hAnsi="Calibri" w:eastAsia="Calibri" w:cs="Calibri"/>
        <w:color w:val="4F5D78"/>
        <w:sz w:val="15"/>
      </w:rPr>
      <w:fldChar w:fldCharType="begin"/>
    </w:r>
    <w:r>
      <w:rPr>
        <w:rFonts w:ascii="Calibri" w:hAnsi="Calibri" w:eastAsia="Calibri" w:cs="Calibri"/>
        <w:color w:val="4F5D78"/>
        <w:sz w:val="15"/>
      </w:rPr>
      <w:instrText xml:space="preserve"> PAGE </w:instrText>
    </w:r>
    <w:r>
      <w:rPr>
        <w:rFonts w:ascii="Calibri" w:hAnsi="Calibri" w:eastAsia="Calibri" w:cs="Calibri"/>
        <w:color w:val="4F5D78"/>
        <w:sz w:val="15"/>
      </w:rPr>
      <w:fldChar w:fldCharType="separate"/>
    </w:r>
    <w:r>
      <w:rPr>
        <w:rFonts w:ascii="Calibri" w:hAnsi="Calibri" w:eastAsia="Calibri" w:cs="Calibri"/>
        <w:color w:val="4F5D78"/>
        <w:sz w:val="15"/>
      </w:rPr>
      <w:t>1</w:t>
    </w:r>
    <w:r>
      <w:rPr>
        <w:rFonts w:ascii="Calibri" w:hAnsi="Calibri" w:eastAsia="Calibri" w:cs="Calibri"/>
        <w:color w:val="4F5D78"/>
        <w:sz w:val="15"/>
      </w:rPr>
      <w:fldChar w:fldCharType="end"/>
    </w:r>
    <w:r>
      <w:rPr>
        <w:rFonts w:ascii="Calibri" w:hAnsi="Calibri" w:eastAsia="Calibri" w:cs="Calibri"/>
        <w:color w:val="4F5D78"/>
        <w:sz w:val="15"/>
      </w:rPr>
      <w:t xml:space="preserve"> of </w:t>
    </w:r>
    <w:r>
      <w:rPr>
        <w:rFonts w:ascii="Calibri" w:hAnsi="Calibri" w:eastAsia="Calibri" w:cs="Calibri"/>
        <w:color w:val="4F5D78"/>
        <w:sz w:val="15"/>
      </w:rPr>
      <w:fldChar w:fldCharType="begin"/>
    </w:r>
    <w:r>
      <w:rPr>
        <w:rFonts w:ascii="Calibri" w:hAnsi="Calibri" w:eastAsia="Calibri" w:cs="Calibri"/>
        <w:color w:val="4F5D78"/>
        <w:sz w:val="15"/>
      </w:rPr>
      <w:instrText xml:space="preserve"> NUMPAGES </w:instrText>
    </w:r>
    <w:r>
      <w:rPr>
        <w:rFonts w:ascii="Calibri" w:hAnsi="Calibri" w:eastAsia="Calibri" w:cs="Calibri"/>
        <w:color w:val="4F5D78"/>
        <w:sz w:val="15"/>
      </w:rPr>
      <w:fldChar w:fldCharType="separate"/>
    </w:r>
    <w:r>
      <w:rPr>
        <w:rFonts w:ascii="Calibri" w:hAnsi="Calibri" w:eastAsia="Calibri" w:cs="Calibri"/>
        <w:color w:val="4F5D78"/>
        <w:sz w:val="15"/>
      </w:rPr>
      <w:t>1</w:t>
    </w:r>
    <w:r>
      <w:rPr>
        <w:rFonts w:ascii="Calibri" w:hAnsi="Calibri" w:eastAsia="Calibri" w:cs="Calibri"/>
        <w:color w:val="4F5D78"/>
        <w:sz w:val="15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4F5D78"/>
        <w:sz w:val="15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–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9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54" w:after="56" w:lineRule="auto" w:line="240"/>
      <w:ind w:left="0" w:firstLine="0"/>
      <w:jc w:val="left"/>
      <w:outlineLvl w:val="0"/>
    </w:pPr>
    <w:rPr>
      <w:rFonts w:ascii="Cambria" w:hAnsi="Cambria" w:eastAsia="Cambria" w:cs="Cambria"/>
      <w:b/>
      <w:bCs/>
      <w:i w:val="0"/>
      <w:caps w:val="0"/>
      <w:smallCaps/>
      <w:color w:val="701C35"/>
      <w:sz w:val="22"/>
      <w:szCs w:val="28"/>
      <w:u w:val="none"/>
      <w:lang w:val="en-IN"/>
      <w:spacing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2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192B4B"/>
      <w:sz w:val="19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Cambria" w:hAnsi="Cambria" w:eastAsia="Cambria" w:cs="Cambria"/>
      <w:b/>
      <w:i w:val="0"/>
      <w:caps w:val="0"/>
      <w:smallCaps/>
      <w:color w:val="701C35"/>
      <w:spacing w:val="10"/>
      <w:kern w:val="28"/>
      <w:sz w:val="44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92B4B"/>
      <w:sz w:val="24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21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7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701C35"/>
      <w:sz w:val="22"/>
      <w:u w:val="none"/>
      <w:lang w:val="en-IN"/>
      <w:spacing w:val="16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F5D78"/>
      <w:sz w:val="19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F5D78"/>
      <w:sz w:val="16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52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9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9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9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52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9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F5D78"/>
      <w:sz w:val="16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9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92B4B"/>
      <w:sz w:val="17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7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701C35"/>
      <w:sz w:val="21"/>
      <w:u w:val="none"/>
      <w:lang w:val="en-IN"/>
      <w:spacing w:val="16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7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92B4B"/>
      <w:sz w:val="17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Cambria" w:hAnsi="Cambria" w:eastAsia="Cambria" w:cs="Cambria"/>
      <w:b/>
      <w:i w:val="0"/>
      <w:caps w:val="0"/>
      <w:smallCaps/>
      <w:color w:val="FFFAF0"/>
      <w:sz w:val="44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AF0"/>
      <w:sz w:val="21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AF0"/>
      <w:sz w:val="17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9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701C35"/>
      <w:sz w:val="19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9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192B4B"/>
      <w:sz w:val="17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701C35"/>
      <w:sz w:val="34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92B4B"/>
      <w:sz w:val="17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4F5D78"/>
      <w:sz w:val="14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2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701C35"/>
      <w:sz w:val="20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92B4B"/>
      <w:sz w:val="17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hyperlink" Target="https://anika-sharma.example.org" TargetMode="External"/><Relationship Id="rId13" Type="http://schemas.openxmlformats.org/officeDocument/2006/relationships/hyperlink" Target="https://doi.org/10.5555/jevs.2024.0123" TargetMode="External"/><Relationship Id="rId14" Type="http://schemas.openxmlformats.org/officeDocument/2006/relationships/hyperlink" Target="https://doi.org/10.5555/ejai.2021.0042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Professional resume</dc:title>
  <dc:subject>Scientist 'E' — Avionics and Sensor Systems (deputation)</dc:subject>
  <dc:creator>Dr. Anika Sharma</dc:creator>
  <cp:keywords>Avionics, Electronics engineering, Test &amp; evaluation, Sensors, Embedded systems, Doctoral research, Edge AI, UAV / drone systems, Machine learning, Computer vision, Publications, Coordination</cp:keywords>
  <dc:description>Resume Intelligence Studio 1.1.0</dc:description>
  <cp:lastModifiedBy>Dr. Anika Sharma</cp:lastModifiedBy>
  <cp:revision>1</cp:revision>
  <dcterms:created xsi:type="dcterms:W3CDTF">2026-10-25T09:39:54Z</dcterms:created>
  <dcterms:modified xsi:type="dcterms:W3CDTF">2026-10-25T09:39:54Z</dcterms:modified>
  <cp:category>Resume</cp:category>
  <dc:language>en-IN</dc:language>
</cp:coreProperties>
</file>